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52FE" w:rsidRDefault="00003418">
      <w:pPr>
        <w:pStyle w:val="Heading1"/>
      </w:pPr>
      <w:r>
        <w:t xml:space="preserve">KMC </w:t>
      </w:r>
      <w:proofErr w:type="spellStart"/>
      <w:r>
        <w:t>Hackathon</w:t>
      </w:r>
      <w:proofErr w:type="spellEnd"/>
      <w:r>
        <w:t xml:space="preserve"> 1.0</w:t>
      </w:r>
      <w:r>
        <w:t xml:space="preserve"> Project Report</w:t>
      </w:r>
    </w:p>
    <w:p w:rsidR="004F52FE" w:rsidRDefault="00003418">
      <w:pPr>
        <w:pStyle w:val="Heading2"/>
      </w:pPr>
      <w:r>
        <w:t>Project Title: Smart QR-Based Attendance System for Schools</w:t>
      </w:r>
    </w:p>
    <w:p w:rsidR="004F52FE" w:rsidRDefault="00003418">
      <w:r>
        <w:t>Team Name: Tech Innovators</w:t>
      </w:r>
    </w:p>
    <w:p w:rsidR="004F52FE" w:rsidRDefault="00003418">
      <w:r>
        <w:t>Team Members: Aayush Sharma, Sneha Gurung, Ritesh Thapa</w:t>
      </w:r>
    </w:p>
    <w:p w:rsidR="004F52FE" w:rsidRDefault="00003418">
      <w:r>
        <w:t>Mentor: ____________________</w:t>
      </w:r>
    </w:p>
    <w:p w:rsidR="004F52FE" w:rsidRDefault="00003418">
      <w:pPr>
        <w:pStyle w:val="Heading2"/>
      </w:pPr>
      <w:r>
        <w:t>1. Abstract</w:t>
      </w:r>
    </w:p>
    <w:p w:rsidR="004F52FE" w:rsidRDefault="00003418">
      <w:r>
        <w:t xml:space="preserve">Taking attendance manually in classrooms </w:t>
      </w:r>
      <w:r>
        <w:t>wastes time and may lead to mistakes. Our project presents a QR Code–based Attendance System where students scan a QR code to mark their presence. Attendance is automatically stored in a digital database, making the process faster, more accurate, and paper</w:t>
      </w:r>
      <w:r>
        <w:t>less.</w:t>
      </w:r>
    </w:p>
    <w:p w:rsidR="004F52FE" w:rsidRDefault="00003418">
      <w:pPr>
        <w:pStyle w:val="Heading2"/>
      </w:pPr>
      <w:r>
        <w:t>2. Problem Statement</w:t>
      </w:r>
    </w:p>
    <w:p w:rsidR="004F52FE" w:rsidRDefault="00003418">
      <w:r>
        <w:t>Many schools still use manual attendance registers which take valuable teaching time, can lead to human error, and make report generation difficult. Schools need a quick and reliable digital attendance system.</w:t>
      </w:r>
    </w:p>
    <w:p w:rsidR="004F52FE" w:rsidRDefault="00003418">
      <w:pPr>
        <w:pStyle w:val="Heading2"/>
      </w:pPr>
      <w:r>
        <w:t>3. Existing System</w:t>
      </w:r>
    </w:p>
    <w:p w:rsidR="004F52FE" w:rsidRDefault="00003418">
      <w:r>
        <w:t>Teachers call student names and mark attendance in registers, then calculate attendance manually later. This process is time-consuming, error-prone, and does not provide real-time tracking.</w:t>
      </w:r>
    </w:p>
    <w:p w:rsidR="004F52FE" w:rsidRDefault="00003418">
      <w:pPr>
        <w:pStyle w:val="Heading2"/>
      </w:pPr>
      <w:r>
        <w:t>4. Proposed Solution</w:t>
      </w:r>
    </w:p>
    <w:p w:rsidR="004F52FE" w:rsidRDefault="00003418">
      <w:r>
        <w:t xml:space="preserve">We developed a Smart Attendance System where </w:t>
      </w:r>
      <w:r>
        <w:t>a unique QR code is generated for each class. Students scan the QR code using a mobile device, and attendance is automatically saved in a database. Teachers can view and download attendance reports instantly.</w:t>
      </w:r>
    </w:p>
    <w:p w:rsidR="004F52FE" w:rsidRDefault="00003418">
      <w:pPr>
        <w:pStyle w:val="Heading2"/>
      </w:pPr>
      <w:r>
        <w:t>5. Objectives</w:t>
      </w:r>
    </w:p>
    <w:p w:rsidR="004F52FE" w:rsidRDefault="00003418">
      <w:r>
        <w:t>• Reduce time taken for attendanc</w:t>
      </w:r>
      <w:r>
        <w:t>e</w:t>
      </w:r>
    </w:p>
    <w:p w:rsidR="004F52FE" w:rsidRDefault="00003418">
      <w:r>
        <w:t>• Minimize human errors</w:t>
      </w:r>
    </w:p>
    <w:p w:rsidR="004F52FE" w:rsidRDefault="00003418">
      <w:r>
        <w:t>• Maintain digital attendance records</w:t>
      </w:r>
    </w:p>
    <w:p w:rsidR="004F52FE" w:rsidRDefault="00003418">
      <w:r>
        <w:t>• Provide easy access to attendance data</w:t>
      </w:r>
    </w:p>
    <w:p w:rsidR="004F52FE" w:rsidRDefault="00003418">
      <w:pPr>
        <w:pStyle w:val="Heading2"/>
      </w:pPr>
      <w:r>
        <w:t>6. Technology Used</w:t>
      </w:r>
    </w:p>
    <w:p w:rsidR="004F52FE" w:rsidRDefault="00003418">
      <w:r>
        <w:t>Frontend: HTML, CSS, JavaScript</w:t>
      </w:r>
    </w:p>
    <w:p w:rsidR="004F52FE" w:rsidRDefault="00003418">
      <w:r>
        <w:t>Backend: Python (Flask) / Node.js</w:t>
      </w:r>
    </w:p>
    <w:p w:rsidR="004F52FE" w:rsidRDefault="00003418">
      <w:r>
        <w:lastRenderedPageBreak/>
        <w:t>Database: MySQL / Firebase</w:t>
      </w:r>
    </w:p>
    <w:p w:rsidR="004F52FE" w:rsidRDefault="00003418">
      <w:r>
        <w:t>QR Code Tool: QR Code Generator Library</w:t>
      </w:r>
    </w:p>
    <w:p w:rsidR="004F52FE" w:rsidRDefault="00003418">
      <w:r>
        <w:t>Devices: Smartphone / Laptop</w:t>
      </w:r>
    </w:p>
    <w:p w:rsidR="004F52FE" w:rsidRDefault="00003418">
      <w:pPr>
        <w:pStyle w:val="Heading2"/>
      </w:pPr>
      <w:r>
        <w:t>7. System Wireframe</w:t>
      </w:r>
    </w:p>
    <w:p w:rsidR="004F52FE" w:rsidRDefault="00003418">
      <w:r>
        <w:t>The following wireframes show the basic layout of the system interfaces.</w:t>
      </w:r>
    </w:p>
    <w:p w:rsidR="004F52FE" w:rsidRDefault="00003418">
      <w:r>
        <w:rPr>
          <w:noProof/>
          <w:lang w:bidi="ne-NP"/>
        </w:rPr>
        <w:drawing>
          <wp:inline distT="0" distB="0" distL="0" distR="0">
            <wp:extent cx="5029200" cy="3352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wireframe_mockup_of_a_teacher's_dashboard_for_a_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2FE" w:rsidRDefault="00003418">
      <w:r>
        <w:t>Figure 1: Teacher Dashboard Wireframe</w:t>
      </w:r>
    </w:p>
    <w:p w:rsidR="004F52FE" w:rsidRDefault="00003418">
      <w:r>
        <w:rPr>
          <w:noProof/>
          <w:lang w:bidi="ne-NP"/>
        </w:rPr>
        <w:lastRenderedPageBreak/>
        <w:drawing>
          <wp:inline distT="0" distB="0" distL="0" distR="0">
            <wp:extent cx="5029200" cy="6084277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collection_of_diagrams_related_to_the_&quot;Smart_QR-.png"/>
                    <pic:cNvPicPr/>
                  </pic:nvPicPr>
                  <pic:blipFill>
                    <a:blip r:embed="rId7"/>
                    <a:srcRect b="1934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08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2FE" w:rsidRDefault="00003418">
      <w:r>
        <w:t>Figure 2: Student Page, Report Page, and Workflow Diagram</w:t>
      </w:r>
    </w:p>
    <w:p w:rsidR="004F52FE" w:rsidRDefault="00003418">
      <w:pPr>
        <w:pStyle w:val="Heading2"/>
      </w:pPr>
      <w:r>
        <w:t>8. Results</w:t>
      </w:r>
    </w:p>
    <w:p w:rsidR="004F52FE" w:rsidRDefault="00003418">
      <w:r>
        <w:t xml:space="preserve">After testing, </w:t>
      </w:r>
      <w:r>
        <w:t>attendance time was reduced from around 7 minutes to less than 1 minute. Records became fully digital and organized, and teachers could easily generate attendance reports.</w:t>
      </w:r>
    </w:p>
    <w:p w:rsidR="004F52FE" w:rsidRDefault="00003418">
      <w:pPr>
        <w:pStyle w:val="Heading2"/>
      </w:pPr>
      <w:r>
        <w:t>9. Advantages</w:t>
      </w:r>
    </w:p>
    <w:p w:rsidR="004F52FE" w:rsidRDefault="00003418">
      <w:r>
        <w:t>• Saves classroom time</w:t>
      </w:r>
    </w:p>
    <w:p w:rsidR="004F52FE" w:rsidRDefault="00003418">
      <w:r>
        <w:t>• Reduces manual effort</w:t>
      </w:r>
    </w:p>
    <w:p w:rsidR="004F52FE" w:rsidRDefault="00003418">
      <w:r>
        <w:lastRenderedPageBreak/>
        <w:t>• Accurate digital reco</w:t>
      </w:r>
      <w:r>
        <w:t>rds</w:t>
      </w:r>
    </w:p>
    <w:p w:rsidR="004F52FE" w:rsidRDefault="00003418">
      <w:r>
        <w:t>• Easy to manage large classes</w:t>
      </w:r>
    </w:p>
    <w:p w:rsidR="004F52FE" w:rsidRDefault="00003418">
      <w:pPr>
        <w:pStyle w:val="Heading2"/>
      </w:pPr>
      <w:r>
        <w:t>10. Limitations</w:t>
      </w:r>
    </w:p>
    <w:p w:rsidR="004F52FE" w:rsidRDefault="00003418">
      <w:r>
        <w:t>• Requires internet connection</w:t>
      </w:r>
    </w:p>
    <w:p w:rsidR="004F52FE" w:rsidRDefault="00003418">
      <w:r>
        <w:t>• Students need access to a smartphone</w:t>
      </w:r>
    </w:p>
    <w:p w:rsidR="004F52FE" w:rsidRDefault="00003418">
      <w:r>
        <w:t>• Initial technical setup required</w:t>
      </w:r>
    </w:p>
    <w:p w:rsidR="004F52FE" w:rsidRDefault="00003418">
      <w:pPr>
        <w:pStyle w:val="Heading2"/>
      </w:pPr>
      <w:r>
        <w:t>11. Future Improvements</w:t>
      </w:r>
    </w:p>
    <w:p w:rsidR="004F52FE" w:rsidRDefault="00003418">
      <w:r>
        <w:t>• Face recognition attendance</w:t>
      </w:r>
    </w:p>
    <w:p w:rsidR="004F52FE" w:rsidRDefault="00003418">
      <w:r>
        <w:t>• SMS alerts to parents for absentees</w:t>
      </w:r>
    </w:p>
    <w:p w:rsidR="004F52FE" w:rsidRDefault="00003418">
      <w:r>
        <w:t>• Dedica</w:t>
      </w:r>
      <w:r>
        <w:t>ted mobile app</w:t>
      </w:r>
    </w:p>
    <w:p w:rsidR="004F52FE" w:rsidRDefault="00003418">
      <w:r>
        <w:t>• Offline attendance sync</w:t>
      </w:r>
    </w:p>
    <w:p w:rsidR="004F52FE" w:rsidRDefault="00003418">
      <w:pPr>
        <w:pStyle w:val="Heading2"/>
      </w:pPr>
      <w:r>
        <w:t>12. Conclusion</w:t>
      </w:r>
    </w:p>
    <w:p w:rsidR="004F52FE" w:rsidRDefault="00003418">
      <w:r>
        <w:t xml:space="preserve">The Smart QR-Based Attendance System modernizes the traditional attendance process using simple technology. It saves time, reduces errors, and helps schools shift toward digital management. This </w:t>
      </w:r>
      <w:r>
        <w:t>project demonstrates how real-world educational problems can be solved using practical technology solutions.</w:t>
      </w:r>
    </w:p>
    <w:sectPr w:rsidR="004F52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B47730"/>
    <w:rsid w:val="00003418"/>
    <w:rsid w:val="00034616"/>
    <w:rsid w:val="0006063C"/>
    <w:rsid w:val="0015074B"/>
    <w:rsid w:val="0029639D"/>
    <w:rsid w:val="00326F90"/>
    <w:rsid w:val="004F52FE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0034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341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Santosh</cp:lastModifiedBy>
  <cp:revision>3</cp:revision>
  <dcterms:created xsi:type="dcterms:W3CDTF">2013-12-23T23:15:00Z</dcterms:created>
  <dcterms:modified xsi:type="dcterms:W3CDTF">2026-02-05T06:42:00Z</dcterms:modified>
  <cp:category/>
</cp:coreProperties>
</file>